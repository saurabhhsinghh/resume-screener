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Rahul Sharma</w:t>
      </w:r>
    </w:p>
    <w:p>
      <w:r>
        <w:t>Email: rahul.sharma@email.com</w:t>
      </w:r>
    </w:p>
    <w:p>
      <w:r>
        <w:t>Phone: +91-9876543210</w:t>
      </w:r>
    </w:p>
    <w:p>
      <w:pPr>
        <w:pStyle w:val="Heading2"/>
      </w:pPr>
      <w:r>
        <w:t>Education</w:t>
      </w:r>
    </w:p>
    <w:p>
      <w:r>
        <w:t>B.Tech in Computer Science, IIT Delhi (2025)</w:t>
      </w:r>
    </w:p>
    <w:p>
      <w:pPr>
        <w:pStyle w:val="Heading2"/>
      </w:pPr>
      <w:r>
        <w:t>Skills</w:t>
      </w:r>
    </w:p>
    <w:p>
      <w:r>
        <w:t>Python, Java, C++, SQL, AWS, Docker, Git, Data Structures, Algorithms, OOP, REST APIs</w:t>
      </w:r>
    </w:p>
    <w:p>
      <w:pPr>
        <w:pStyle w:val="Heading2"/>
      </w:pPr>
      <w:r>
        <w:t>Experience</w:t>
      </w:r>
    </w:p>
    <w:p>
      <w:r>
        <w:t>Software Development Intern</w:t>
        <w:br/>
        <w:t>ABC Technologies</w:t>
        <w:br/>
        <w:t>Jan 2025 - Jun 2025</w:t>
        <w:br/>
        <w:br/>
        <w:t>• Built REST APIs using Python</w:t>
        <w:br/>
        <w:t>• Worked with AWS EC2 and S3</w:t>
        <w:br/>
        <w:t>• Used Docker and Git</w:t>
        <w:br/>
        <w:t>• Fixed production issues</w:t>
        <w:br/>
        <w:t>• Participated in Agile development</w:t>
      </w:r>
    </w:p>
    <w:p>
      <w:pPr>
        <w:pStyle w:val="Heading2"/>
      </w:pPr>
      <w:r>
        <w:t>Projects</w:t>
      </w:r>
    </w:p>
    <w:p>
      <w:r>
        <w:t>Online Shopping Platform</w:t>
        <w:br/>
        <w:t>• Flask</w:t>
        <w:br/>
        <w:t>• MySQL</w:t>
        <w:br/>
        <w:t>• Recommendation System</w:t>
        <w:br/>
        <w:br/>
        <w:t>Student Management System</w:t>
        <w:br/>
        <w:t>• Java</w:t>
        <w:br/>
        <w:t>•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