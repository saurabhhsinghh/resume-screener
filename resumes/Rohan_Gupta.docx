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Rohan Gupta</w:t>
      </w:r>
    </w:p>
    <w:p>
      <w:r>
        <w:t>Email: rohan@email.com</w:t>
      </w:r>
    </w:p>
    <w:p>
      <w:r>
        <w:t>Phone: +91-9988776655</w:t>
      </w:r>
    </w:p>
    <w:p>
      <w:pPr>
        <w:pStyle w:val="Heading2"/>
      </w:pPr>
      <w:r>
        <w:t>Education</w:t>
      </w:r>
    </w:p>
    <w:p>
      <w:r>
        <w:t>Bachelor of Commerce (2024)</w:t>
      </w:r>
    </w:p>
    <w:p>
      <w:pPr>
        <w:pStyle w:val="Heading2"/>
      </w:pPr>
      <w:r>
        <w:t>Skills</w:t>
      </w:r>
    </w:p>
    <w:p>
      <w:r>
        <w:t>MS Excel, Word, PowerPoint, Tally ERP</w:t>
      </w:r>
    </w:p>
    <w:p>
      <w:pPr>
        <w:pStyle w:val="Heading2"/>
      </w:pPr>
      <w:r>
        <w:t>Experience</w:t>
      </w:r>
    </w:p>
    <w:p>
      <w:r>
        <w:t>Office Assistant</w:t>
        <w:br/>
        <w:t>ABC Traders</w:t>
        <w:br/>
        <w:br/>
        <w:t>• Data Entry</w:t>
        <w:br/>
        <w:t>• Customer Support</w:t>
        <w:br/>
        <w:t>• Invoice Management</w:t>
      </w:r>
    </w:p>
    <w:p>
      <w:pPr>
        <w:pStyle w:val="Heading2"/>
      </w:pPr>
      <w:r>
        <w:t>Projects</w:t>
      </w:r>
    </w:p>
    <w:p>
      <w:r>
        <w:t>Inventory Tracking using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