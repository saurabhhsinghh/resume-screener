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Priya Singh</w:t>
      </w:r>
    </w:p>
    <w:p>
      <w:r>
        <w:t>Email: priya@email.com</w:t>
      </w:r>
    </w:p>
    <w:p>
      <w:r>
        <w:t>Phone: +91-9123456780</w:t>
      </w:r>
    </w:p>
    <w:p>
      <w:pPr>
        <w:pStyle w:val="Heading2"/>
      </w:pPr>
      <w:r>
        <w:t>Education</w:t>
      </w:r>
    </w:p>
    <w:p>
      <w:r>
        <w:t>B.Tech Information Technology (2025)</w:t>
      </w:r>
    </w:p>
    <w:p>
      <w:pPr>
        <w:pStyle w:val="Heading2"/>
      </w:pPr>
      <w:r>
        <w:t>Skills</w:t>
      </w:r>
    </w:p>
    <w:p>
      <w:r>
        <w:t>Python, HTML, CSS, JavaScript, SQL, Git</w:t>
      </w:r>
    </w:p>
    <w:p>
      <w:pPr>
        <w:pStyle w:val="Heading2"/>
      </w:pPr>
      <w:r>
        <w:t>Experience</w:t>
      </w:r>
    </w:p>
    <w:p>
      <w:r>
        <w:t>Web Development Intern</w:t>
        <w:br/>
        <w:t>XYZ Solutions</w:t>
        <w:br/>
        <w:br/>
        <w:t>• Developed websites</w:t>
        <w:br/>
        <w:t>• Used Git</w:t>
        <w:br/>
        <w:t>• Built simple REST APIs</w:t>
        <w:br/>
        <w:t>• Worked with SQL databases</w:t>
      </w:r>
    </w:p>
    <w:p>
      <w:pPr>
        <w:pStyle w:val="Heading2"/>
      </w:pPr>
      <w:r>
        <w:t>Projects</w:t>
      </w:r>
    </w:p>
    <w:p>
      <w:r>
        <w:t>Hospital Management System</w:t>
        <w:br/>
        <w:t>• Python</w:t>
        <w:br/>
        <w:t>• SQLite</w:t>
        <w:br/>
        <w:br/>
        <w:t>Portfolio Website</w:t>
        <w:br/>
        <w:t>• HTML</w:t>
        <w:br/>
        <w:t>• CSS</w:t>
        <w:br/>
        <w:t>• JavaScript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